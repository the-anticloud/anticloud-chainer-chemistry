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2026-10-02T10:02:03.415324Z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82729e2ce41aeef33f4b0ef87c4dabcaadbb6fc2cd3a1936e15eb1800def92e9 |</w:t>
      </w:r>
    </w:p>
    <w:p>
      <w:r>
        <w:t>| Timestamp UTC | 2026-10-02T10:02:03.415324Z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