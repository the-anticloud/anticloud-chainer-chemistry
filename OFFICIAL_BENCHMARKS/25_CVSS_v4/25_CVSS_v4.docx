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2026-10-02T10:02:04.169362Z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857fbb915ea9e53fb10624e3212c8a1a05a68ef4715f1834fe2ef7c9552b302a |</w:t>
      </w:r>
    </w:p>
    <w:p>
      <w:r>
        <w:t>| Timestamp UTC | 2026-10-02T10:02:04.169362Z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