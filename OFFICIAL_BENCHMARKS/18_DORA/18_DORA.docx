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2026-10-02T10:02:02.898844Z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e8a124e8dc039d065a4e0320b3d0f257802881606155e8ac7ae846f325cfada2 |</w:t>
      </w:r>
    </w:p>
    <w:p>
      <w:r>
        <w:t>| Timestamp UTC | 2026-10-02T10:02:02.898844Z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