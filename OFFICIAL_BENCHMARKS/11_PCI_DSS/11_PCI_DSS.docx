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2026-10-02T10:02:01.532787Z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d924a19a0fe3e0cdab78d156277ad4f6d4f3b1c7dcddccc7d1525e45a455d094 |</w:t>
      </w:r>
    </w:p>
    <w:p>
      <w:r>
        <w:t>| Timestamp UTC | 2026-10-02T10:02:01.532787Z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