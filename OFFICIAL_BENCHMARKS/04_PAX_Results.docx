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HAINER_CHEMISTR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INE_DEVELOP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