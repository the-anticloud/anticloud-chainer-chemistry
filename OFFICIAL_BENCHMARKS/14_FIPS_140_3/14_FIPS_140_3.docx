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2026-10-02T10:02:02.068279Z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bc08a9bc6613cbba40facd3d135aa8a843a53e72546f63f01d430d62152e5e49 |</w:t>
      </w:r>
    </w:p>
    <w:p>
      <w:r>
        <w:t>| Timestamp UTC | 2026-10-02T10:02:02.068279Z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