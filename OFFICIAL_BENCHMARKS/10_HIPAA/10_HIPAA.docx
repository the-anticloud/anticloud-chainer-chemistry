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2026-10-02T10:02:01.353375Z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bb1305ed1fb247ff321f541d63f592b673645cbbece1e19793f233b14b40672b |</w:t>
      </w:r>
    </w:p>
    <w:p>
      <w:r>
        <w:t>| Timestamp UTC | 2026-10-02T10:02:01.353375Z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