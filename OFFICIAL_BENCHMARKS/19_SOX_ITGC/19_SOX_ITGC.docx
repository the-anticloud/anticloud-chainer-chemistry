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2026-10-02T10:02:03.111316Z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7a0f767554662cb1665ada2e5ef9145ed22cf249323dabbeb3eb5b086521bb2e |</w:t>
      </w:r>
    </w:p>
    <w:p>
      <w:r>
        <w:t>| Timestamp UTC | 2026-10-02T10:02:03.111316Z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