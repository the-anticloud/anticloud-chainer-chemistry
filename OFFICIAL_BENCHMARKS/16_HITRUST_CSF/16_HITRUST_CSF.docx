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2026-10-02T10:02:02.472067Z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3cb8e056f65b7d10e55654f86da5e8aaed2e70fc7afcb7e3b31cdca015927967 |</w:t>
      </w:r>
    </w:p>
    <w:p>
      <w:r>
        <w:t>| Timestamp UTC | 2026-10-02T10:02:02.472067Z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