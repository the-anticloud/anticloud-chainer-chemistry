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HAINER_CHEMISTR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