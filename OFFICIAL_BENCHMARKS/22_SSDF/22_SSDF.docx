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2026-10-02T10:02:03.663123Z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dc8487088d75c2759da8346faf957c5ec057177913281a6c0354cc374a8c5883 |</w:t>
      </w:r>
    </w:p>
    <w:p>
      <w:r>
        <w:t>| Timestamp UTC | 2026-10-02T10:02:03.663123Z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