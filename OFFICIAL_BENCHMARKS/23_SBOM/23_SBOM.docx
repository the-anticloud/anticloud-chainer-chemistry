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2026-10-02T10:02:03.831537Z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c7b09e1f8d91d1d3d00c20e77a2a117d95b92ef0c1c1fad6818fd7b487b0ae7a |</w:t>
      </w:r>
    </w:p>
    <w:p>
      <w:r>
        <w:t>| Timestamp UTC | 2026-10-02T10:02:03.831537Z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