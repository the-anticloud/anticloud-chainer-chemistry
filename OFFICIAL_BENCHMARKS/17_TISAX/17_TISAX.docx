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2026-10-02T10:02:02.680950Z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c659acce8f63b3c577cf0c31abdfd9e53406e15b3ecf9fb2c911cdeae20ae7e8 |</w:t>
      </w:r>
    </w:p>
    <w:p>
      <w:r>
        <w:t>| Timestamp UTC | 2026-10-02T10:02:02.680950Z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