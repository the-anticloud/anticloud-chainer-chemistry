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2026-10-02T10:02:04.429222Z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19ecfdeb84296520f8933b06dcefc93f85a1ceb13525af1ab8664c9be1eaa16a |</w:t>
      </w:r>
    </w:p>
    <w:p>
      <w:r>
        <w:t>| Timestamp UTC | 2026-10-02T10:02:04.429222Z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