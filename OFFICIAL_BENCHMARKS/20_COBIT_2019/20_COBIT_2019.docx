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2026-10-02T10:02:03.261976Z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0c7d29253c1960ddbe4d17399100c777555493fce8fb9051d5b0e8798e9f0765 |</w:t>
      </w:r>
    </w:p>
    <w:p>
      <w:r>
        <w:t>| Timestamp UTC | 2026-10-02T10:02:03.261976Z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