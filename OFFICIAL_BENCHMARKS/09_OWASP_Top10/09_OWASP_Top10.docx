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2026-10-02T10:02:01.102281Z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1f4e4f333c49de69ef466396dc5d35e4fb29dbcc5166f5740821e9c2cff784d9 |</w:t>
      </w:r>
    </w:p>
    <w:p>
      <w:r>
        <w:t>| Timestamp UTC | 2026-10-02T10:02:01.102281Z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