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2026-10-02T10:02:00.510558Z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d313696cbb7180e197d025a2d16dd1828f1bd1413fbce4751abdcb45a225918c |</w:t>
      </w:r>
    </w:p>
    <w:p>
      <w:r>
        <w:t>| Timestamp UTC | 2026-10-02T10:02:00.510558Z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