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2026-10-02T10:01:59.312071Z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a36d35d718d8d21761d28bf06f62939851a874c47333b966f9c17dd9a63b324b |</w:t>
      </w:r>
    </w:p>
    <w:p>
      <w:r>
        <w:t>| Timestamp UTC | 2026-10-02T10:01:59.312071Z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