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2026-10-02T10:02:01.683437Z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3945de331b7fd3b5d9897401b486511ce2341bb0f120cf8d6011efbd325c4b72 |</w:t>
      </w:r>
    </w:p>
    <w:p>
      <w:r>
        <w:t>| Timestamp UTC | 2026-10-02T10:02:01.683437Z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