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2026-10-02T10:02:01.821414Z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c8723ed894031e975bcd8bad62a8e18bfb393b99a2794ec1e3994d72b5aef509 |</w:t>
      </w:r>
    </w:p>
    <w:p>
      <w:r>
        <w:t>| Timestamp UTC | 2026-10-02T10:02:01.821414Z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