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2026-10-02T10:01:59.595971Z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9997689203c1c966379c01d5a00b8b44c5bf3726204c593f46e24f2a2e55af65 |</w:t>
      </w:r>
    </w:p>
    <w:p>
      <w:r>
        <w:t>| Timestamp UTC | 2026-10-02T10:01:59.595971Z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