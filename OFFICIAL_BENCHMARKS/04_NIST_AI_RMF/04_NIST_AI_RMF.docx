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2026-10-02T10:01:59.991045Z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bfe60a86f72a920f48f6ac8064beef4156a89fea2d35088cde6fd3220cdb12c5 |</w:t>
      </w:r>
    </w:p>
    <w:p>
      <w:r>
        <w:t>| Timestamp UTC | 2026-10-02T10:01:59.991045Z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