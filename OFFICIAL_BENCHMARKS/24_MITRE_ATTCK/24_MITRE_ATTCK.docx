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2026-10-02T10:02:03.989451Z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82599fa235481fa3fc0d4d1a33600ae7968ee8d9396f14ad6839995ef9251dfa |</w:t>
      </w:r>
    </w:p>
    <w:p>
      <w:r>
        <w:t>| Timestamp UTC | 2026-10-02T10:02:03.989451Z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