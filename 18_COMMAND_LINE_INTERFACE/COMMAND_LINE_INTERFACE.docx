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CHAINER_CHEMISTRY</w:t>
      </w:r>
    </w:p>
    <w:p/>
    <w:p>
      <w:r>
        <w:rPr>
          <w:sz w:val="22"/>
        </w:rPr>
        <w:t>Upstream: https://github.com/pfnet-research/chainer-chemistry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anticloud-chainer-chemistry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anticloud-chainer-chemistry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anticloud-chainer-chemistry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./chainer_chemistry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