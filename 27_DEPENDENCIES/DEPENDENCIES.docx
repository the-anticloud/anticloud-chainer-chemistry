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CHAINER_CHEMISTRY</w:t>
      </w:r>
    </w:p>
    <w:p/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