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CHAINER_CHEMISTRY</w:t>
      </w:r>
    </w:p>
    <w:p/>
    <w:p>
      <w:r>
        <w:rPr>
          <w:sz w:val="22"/>
        </w:rPr>
        <w:t>Upstream: https://github.com/pfnet-research/chainer-chemistry</w:t>
      </w:r>
    </w:p>
    <w:p>
      <w:r>
        <w:rPr>
          <w:sz w:val="22"/>
        </w:rPr>
        <w:t>License: MIT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MIT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